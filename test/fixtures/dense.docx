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Elena Kowalski</w:t>
      </w:r>
    </w:p>
    <w:p>
      <w:r>
        <w:rPr>
          <w:b w:val="0"/>
          <w:i w:val="0"/>
          <w:sz w:val="19"/>
        </w:rPr>
        <w:t>Warsaw, Poland | +48 601 224 883 | elena.kowalski@protonmail.com | linkedin.com/in/elenakowalski | github.com/ekowalski</w:t>
      </w:r>
    </w:p>
    <w:p>
      <w:r>
        <w:rPr>
          <w:b/>
          <w:color w:val="222222"/>
          <w:sz w:val="22"/>
        </w:rPr>
        <w:t>SUMMARY</w:t>
      </w:r>
    </w:p>
    <w:p>
      <w:r>
        <w:rPr>
          <w:b w:val="0"/>
          <w:i w:val="0"/>
          <w:sz w:val="21"/>
        </w:rPr>
        <w:t>Data scientist with 6 years of experience turning messy operational data into shipped machine-learning products. Built demand-forecasting models that cut inventory holding costs by 18% across 240 retail locations. Comfortable owning a model from problem framing through production monitoring.</w:t>
      </w:r>
    </w:p>
    <w:p>
      <w:r>
        <w:rPr>
          <w:b/>
          <w:color w:val="222222"/>
          <w:sz w:val="22"/>
        </w:rPr>
        <w:t>EXPERIENCE</w:t>
      </w:r>
    </w:p>
    <w:p>
      <w:r>
        <w:rPr>
          <w:b/>
          <w:i w:val="0"/>
          <w:sz w:val="21"/>
        </w:rPr>
        <w:t>Lead Data Scientist</w:t>
      </w:r>
    </w:p>
    <w:p>
      <w:r>
        <w:rPr>
          <w:b w:val="0"/>
          <w:i/>
          <w:sz w:val="20"/>
        </w:rPr>
        <w:t>Allegro | Warsaw, Poland | September 2021 - Present</w:t>
      </w:r>
    </w:p>
    <w:p>
      <w:pPr>
        <w:pStyle w:val="ListBullet"/>
      </w:pPr>
      <w:r>
        <w:t>Built a gradient-boosted demand forecasting system covering 1.2M SKUs, reducing stockouts by 23%.</w:t>
      </w:r>
    </w:p>
    <w:p>
      <w:pPr>
        <w:pStyle w:val="ListBullet"/>
      </w:pPr>
      <w:r>
        <w:t>Deployed a real-time fraud scoring service in Python and Kafka handling 8k events per second at 40ms p95.</w:t>
      </w:r>
    </w:p>
    <w:p>
      <w:pPr>
        <w:pStyle w:val="ListBullet"/>
      </w:pPr>
      <w:r>
        <w:t>Introduced model monitoring with drift alerts, catching three silent regressions before they hit revenue.</w:t>
      </w:r>
    </w:p>
    <w:p>
      <w:pPr>
        <w:pStyle w:val="ListBullet"/>
      </w:pPr>
      <w:r>
        <w:t>Mentored 5 analysts transitioning into data science roles.</w:t>
      </w:r>
    </w:p>
    <w:p>
      <w:r>
        <w:rPr>
          <w:b/>
          <w:i w:val="0"/>
          <w:sz w:val="21"/>
        </w:rPr>
        <w:t>Data Scientist</w:t>
      </w:r>
    </w:p>
    <w:p>
      <w:r>
        <w:rPr>
          <w:b w:val="0"/>
          <w:i/>
          <w:sz w:val="20"/>
        </w:rPr>
        <w:t>CD Projekt Red | Warsaw, Poland | March 2019 - August 2021</w:t>
      </w:r>
    </w:p>
    <w:p>
      <w:pPr>
        <w:pStyle w:val="ListBullet"/>
      </w:pPr>
      <w:r>
        <w:t>Developed player-churn models that improved 30-day retention by 11% through targeted interventions.</w:t>
      </w:r>
    </w:p>
    <w:p>
      <w:pPr>
        <w:pStyle w:val="ListBullet"/>
      </w:pPr>
      <w:r>
        <w:t>Created an A/B testing framework in R adopted by the entire analytics org.</w:t>
      </w:r>
    </w:p>
    <w:p>
      <w:r>
        <w:rPr>
          <w:b/>
          <w:i w:val="0"/>
          <w:sz w:val="21"/>
        </w:rPr>
        <w:t>Junior Analyst</w:t>
      </w:r>
    </w:p>
    <w:p>
      <w:r>
        <w:rPr>
          <w:b w:val="0"/>
          <w:i/>
          <w:sz w:val="20"/>
        </w:rPr>
        <w:t>Nielsen | Krakow, Poland | July 2017 - February 2019</w:t>
      </w:r>
    </w:p>
    <w:p>
      <w:pPr>
        <w:pStyle w:val="ListBullet"/>
      </w:pPr>
      <w:r>
        <w:t>Automated weekly market-share reporting, saving roughly 20 analyst-hours per week.</w:t>
      </w:r>
    </w:p>
    <w:p>
      <w:r>
        <w:rPr>
          <w:b/>
          <w:color w:val="222222"/>
          <w:sz w:val="22"/>
        </w:rPr>
        <w:t>EDUCATION</w:t>
      </w:r>
    </w:p>
    <w:p>
      <w:r>
        <w:rPr>
          <w:b/>
          <w:i w:val="0"/>
          <w:sz w:val="21"/>
        </w:rPr>
        <w:t>Master of Science in Applied Mathematics</w:t>
      </w:r>
    </w:p>
    <w:p>
      <w:r>
        <w:rPr>
          <w:b w:val="0"/>
          <w:i/>
          <w:sz w:val="20"/>
        </w:rPr>
        <w:t>University of Warsaw | Warsaw, Poland | 2015 - 2017</w:t>
      </w:r>
    </w:p>
    <w:p>
      <w:r>
        <w:rPr>
          <w:b w:val="0"/>
          <w:i w:val="0"/>
          <w:sz w:val="21"/>
        </w:rPr>
        <w:t>Specialisation in stochastic modelling. Graduated with distinction.</w:t>
      </w:r>
    </w:p>
    <w:p>
      <w:r>
        <w:rPr>
          <w:b/>
          <w:i w:val="0"/>
          <w:sz w:val="21"/>
        </w:rPr>
        <w:t>Bachelor of Science in Mathematics</w:t>
      </w:r>
    </w:p>
    <w:p>
      <w:r>
        <w:rPr>
          <w:b w:val="0"/>
          <w:i/>
          <w:sz w:val="20"/>
        </w:rPr>
        <w:t>Jagiellonian University | Krakow, Poland | 2012 - 2015</w:t>
      </w:r>
    </w:p>
    <w:p>
      <w:r>
        <w:rPr>
          <w:b/>
          <w:color w:val="222222"/>
          <w:sz w:val="22"/>
        </w:rPr>
        <w:t>SKILLS</w:t>
      </w:r>
    </w:p>
    <w:p>
      <w:r>
        <w:rPr>
          <w:b w:val="0"/>
          <w:i w:val="0"/>
          <w:sz w:val="21"/>
        </w:rPr>
        <w:t>Programming: Python, R, SQL, Scala</w:t>
      </w:r>
    </w:p>
    <w:p>
      <w:r>
        <w:rPr>
          <w:b w:val="0"/>
          <w:i w:val="0"/>
          <w:sz w:val="21"/>
        </w:rPr>
        <w:t>Machine Learning: scikit-learn, XGBoost, PyTorch, Prophet, MLflow</w:t>
      </w:r>
    </w:p>
    <w:p>
      <w:r>
        <w:rPr>
          <w:b w:val="0"/>
          <w:i w:val="0"/>
          <w:sz w:val="21"/>
        </w:rPr>
        <w:t>Data Engineering: Spark, Airflow, dbt, Snowflake, Kafka</w:t>
      </w:r>
    </w:p>
    <w:p>
      <w:r>
        <w:rPr>
          <w:b w:val="0"/>
          <w:i w:val="0"/>
          <w:sz w:val="21"/>
        </w:rPr>
        <w:t>Visualization: Tableau, Plotly, Streamlit</w:t>
      </w:r>
    </w:p>
    <w:p>
      <w:r>
        <w:rPr>
          <w:b/>
          <w:color w:val="222222"/>
          <w:sz w:val="22"/>
        </w:rPr>
        <w:t>PROJECTS</w:t>
      </w:r>
    </w:p>
    <w:p>
      <w:r>
        <w:rPr>
          <w:b/>
          <w:i w:val="0"/>
          <w:sz w:val="21"/>
        </w:rPr>
        <w:t>forecast-kit</w:t>
      </w:r>
    </w:p>
    <w:p>
      <w:r>
        <w:rPr>
          <w:b w:val="0"/>
          <w:i w:val="0"/>
          <w:sz w:val="21"/>
        </w:rPr>
        <w:t>Open-source time-series feature engineering toolkit. 890 stars. https://github.com/ekowalski/forecast-kit</w:t>
      </w:r>
    </w:p>
    <w:p>
      <w:r>
        <w:rPr>
          <w:b/>
          <w:i w:val="0"/>
          <w:sz w:val="21"/>
        </w:rPr>
        <w:t>Warsaw Air Quality Map</w:t>
      </w:r>
    </w:p>
    <w:p>
      <w:r>
        <w:rPr>
          <w:b w:val="0"/>
          <w:i w:val="0"/>
          <w:sz w:val="21"/>
        </w:rPr>
        <w:t>Public dashboard combining 60 sensor feeds with a spatial interpolation model.</w:t>
      </w:r>
    </w:p>
    <w:p>
      <w:r>
        <w:rPr>
          <w:b/>
          <w:color w:val="222222"/>
          <w:sz w:val="22"/>
        </w:rPr>
        <w:t>CERTIFICATIONS</w:t>
      </w:r>
    </w:p>
    <w:p>
      <w:pPr>
        <w:pStyle w:val="ListBullet"/>
      </w:pPr>
      <w:r>
        <w:t>Google Professional Machine Learning Engineer, Google Cloud, 2022</w:t>
      </w:r>
    </w:p>
    <w:p>
      <w:pPr>
        <w:pStyle w:val="ListBullet"/>
      </w:pPr>
      <w:r>
        <w:t>Databricks Certified Data Engineer Professional, Databricks, 2023</w:t>
      </w:r>
    </w:p>
    <w:p>
      <w:r>
        <w:rPr>
          <w:b/>
          <w:color w:val="222222"/>
          <w:sz w:val="22"/>
        </w:rPr>
        <w:t>ACHIEVEMENTS</w:t>
      </w:r>
    </w:p>
    <w:p>
      <w:pPr>
        <w:pStyle w:val="ListBullet"/>
      </w:pPr>
      <w:r>
        <w:t>First place, Kaggle Rossmann Store Sales reproduction challenge (internal), 2020</w:t>
      </w:r>
    </w:p>
    <w:p>
      <w:pPr>
        <w:pStyle w:val="ListBullet"/>
      </w:pPr>
      <w:r>
        <w:t>Published speaker at PyData Warsaw 2022 and 2023</w:t>
      </w:r>
    </w:p>
    <w:p>
      <w:r>
        <w:rPr>
          <w:b/>
          <w:color w:val="222222"/>
          <w:sz w:val="22"/>
        </w:rPr>
        <w:t>LANGUAGES</w:t>
      </w:r>
    </w:p>
    <w:p>
      <w:r>
        <w:rPr>
          <w:b w:val="0"/>
          <w:i w:val="0"/>
          <w:sz w:val="21"/>
        </w:rPr>
        <w:t>Polish (Native), English (Fluent), German (Intermediate)</w:t>
      </w:r>
    </w:p>
    <w:p>
      <w:r>
        <w:rPr>
          <w:b/>
          <w:color w:val="222222"/>
          <w:sz w:val="22"/>
        </w:rPr>
        <w:t>PUBLICATIONS</w:t>
      </w:r>
    </w:p>
    <w:p>
      <w:pPr>
        <w:pStyle w:val="ListBullet"/>
      </w:pPr>
      <w:r>
        <w:t>Kowalski, E. "Hierarchical Forecasting for Sparse Retail Demand", Journal of Forecasting, 2023. https://doi.org/10.1002/for.2999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