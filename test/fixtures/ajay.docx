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Srinivasa Ajay Babu</w:t>
      </w:r>
    </w:p>
    <w:p>
      <w:r>
        <w:rPr>
          <w:sz w:val="19"/>
        </w:rPr>
        <w:t xml:space="preserve">Email: </w:t>
      </w:r>
      <w:hyperlink r:id="rId9">
        <w:r>
          <w:rPr>
            <w:u w:val="single"/>
          </w:rPr>
          <w:t>ajayavula195@gmail.com</w:t>
        </w:r>
      </w:hyperlink>
      <w:r>
        <w:br/>
      </w:r>
      <w:r>
        <w:rPr>
          <w:sz w:val="19"/>
        </w:rPr>
        <w:t>Mobile: +1-601-909-8270</w:t>
      </w:r>
    </w:p>
    <w:p>
      <w:r>
        <w:rPr>
          <w:sz w:val="20"/>
        </w:rPr>
        <w:t>AI &amp; Machine Learning Engineer</w:t>
      </w:r>
    </w:p>
    <w:p>
      <w:r>
        <w:rPr>
          <w:sz w:val="19"/>
        </w:rPr>
        <w:t xml:space="preserve">LinkedIn: </w:t>
      </w:r>
      <w:hyperlink r:id="rId10">
        <w:r>
          <w:rPr>
            <w:u w:val="single"/>
          </w:rPr>
          <w:t>linkedin.com/in/srinivasa-ajay-avula-75219721a</w:t>
        </w:r>
      </w:hyperlink>
    </w:p>
    <w:p>
      <w:pPr>
        <w:pStyle w:val="Heading1"/>
      </w:pPr>
      <w:r>
        <w:t>PROFESSIONAL SUMMARY</w:t>
      </w:r>
    </w:p>
    <w:p>
      <w:r>
        <w:t>Generative AI &amp; Machine Learning Engineer with 3+ years of progressive, project-based experience building Generative AI, Artificial Intelligence, and Machine Learning solutions with Python across healthcare and banking/financial services platforms. Skilled in designing LLM-powered applications, fine-tuning and prompting large language models, building RAG pipelines, and developing Python-based ML models for classification, fraud detection, and automation.</w:t>
      </w:r>
    </w:p>
    <w:p>
      <w:pPr>
        <w:pStyle w:val="Heading1"/>
      </w:pPr>
      <w:r>
        <w:t>TECHNICAL SKILLS</w:t>
      </w:r>
    </w:p>
    <w:p>
      <w:pPr>
        <w:numPr>
          <w:ilvl w:val="0"/>
          <w:numId w:val="1"/>
        </w:numPr>
        <w:ind w:left="360" w:hanging="360"/>
      </w:pPr>
      <w:r>
        <w:rPr>
          <w:sz w:val="20"/>
        </w:rPr>
        <w:t>Programming &amp; ML: Python, Pandas, NumPy, Scikit-learn, Feature Engineering, SQL, REST APIs, JSON, ETL Pipelines</w:t>
      </w:r>
    </w:p>
    <w:p>
      <w:pPr>
        <w:numPr>
          <w:ilvl w:val="0"/>
          <w:numId w:val="1"/>
        </w:numPr>
        <w:ind w:left="360" w:hanging="360"/>
      </w:pPr>
      <w:r>
        <w:rPr>
          <w:sz w:val="20"/>
        </w:rPr>
        <w:t>Generative AI: OpenAI GPT-4/3.5, Gemini API, Prompt Engineering, LangChain, RAG, LLM Fine-Tuning, Hugging Face, Transformers</w:t>
      </w:r>
    </w:p>
    <w:p>
      <w:pPr>
        <w:numPr>
          <w:ilvl w:val="0"/>
          <w:numId w:val="1"/>
        </w:numPr>
        <w:ind w:left="360" w:hanging="360"/>
      </w:pPr>
      <w:r>
        <w:rPr>
          <w:sz w:val="20"/>
        </w:rPr>
        <w:t>Artificial Intelligence: Conversational AI, NLP, Knowledge Graphs, Semantic Search, Embeddings, Vector Databases, Pinecone, FAISS, ChromaDB</w:t>
      </w:r>
    </w:p>
    <w:p>
      <w:pPr>
        <w:numPr>
          <w:ilvl w:val="0"/>
          <w:numId w:val="1"/>
        </w:numPr>
        <w:ind w:left="360" w:hanging="360"/>
      </w:pPr>
      <w:r>
        <w:rPr>
          <w:sz w:val="20"/>
        </w:rPr>
        <w:t>Cloud &amp; DevOps: AWS, Lambda, EC2, Bedrock, Azure OpenAI, GCP, Docker, Git, CI/CD Pipelines</w:t>
      </w:r>
    </w:p>
    <w:p>
      <w:pPr>
        <w:numPr>
          <w:ilvl w:val="0"/>
          <w:numId w:val="1"/>
        </w:numPr>
        <w:ind w:left="360" w:hanging="360"/>
      </w:pPr>
      <w:r>
        <w:rPr>
          <w:sz w:val="20"/>
        </w:rPr>
        <w:t>Data &amp; Storage: Snowflake, PostgreSQL, MySQL, ETL Pipelines</w:t>
      </w:r>
    </w:p>
    <w:p>
      <w:pPr>
        <w:numPr>
          <w:ilvl w:val="0"/>
          <w:numId w:val="1"/>
        </w:numPr>
        <w:ind w:left="360" w:hanging="360"/>
      </w:pPr>
      <w:r>
        <w:rPr>
          <w:sz w:val="20"/>
        </w:rPr>
        <w:t>Visualization &amp; Analytics: Power BI, Tableau, Excel</w:t>
      </w:r>
    </w:p>
    <w:p>
      <w:pPr>
        <w:pStyle w:val="Heading1"/>
      </w:pPr>
      <w:r>
        <w:t>WORK EXPERIENCE</w:t>
      </w:r>
    </w:p>
    <w:p>
      <w:pPr>
        <w:tabs>
          <w:tab w:pos="9360" w:val="right"/>
        </w:tabs>
      </w:pPr>
      <w:r>
        <w:rPr>
          <w:b/>
          <w:sz w:val="20"/>
        </w:rPr>
        <w:t>Optum</w:t>
      </w:r>
      <w:r>
        <w:tab/>
      </w:r>
      <w:r>
        <w:rPr>
          <w:sz w:val="20"/>
        </w:rPr>
        <w:t>Aug 2025 - Present</w:t>
      </w:r>
    </w:p>
    <w:p>
      <w:r>
        <w:rPr>
          <w:i/>
          <w:sz w:val="20"/>
        </w:rPr>
        <w:t>AI &amp; Machine Learning Engineer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Generative AI Solutions: Designed and fine-tuned GPT-4 and Gemini API solutions for clinical documentation and healthcare guidelines-based classification.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Machine Learning: Built and deployed Python models with Scikit-learn, Pandas, and NumPy for risk stratification and care-gap prediction.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RAG &amp; Accuracy: Implemented LangChain and Pinecone RAG pipelines grounded in clinical guidelines, improving response accuracy by 38%.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Hallucination Reduction: Reduced hallucinations by 35% using few-shot prompting and temperature tuning.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Environment: Python, OpenAI GPT-4, Gemini API, LangChain, Scikit-learn, Pandas, Pinecone, AWS, FastAPI, Docker, Git</w:t>
      </w:r>
    </w:p>
    <w:p>
      <w:pPr>
        <w:tabs>
          <w:tab w:pos="9360" w:val="right"/>
        </w:tabs>
      </w:pPr>
      <w:r>
        <w:rPr>
          <w:b/>
          <w:sz w:val="20"/>
        </w:rPr>
        <w:t>Wells Fargo</w:t>
      </w:r>
      <w:r>
        <w:tab/>
      </w:r>
      <w:r>
        <w:rPr>
          <w:sz w:val="20"/>
        </w:rPr>
        <w:t>Jan 2025 - Jul 2025</w:t>
      </w:r>
    </w:p>
    <w:p>
      <w:r>
        <w:rPr>
          <w:i/>
          <w:sz w:val="20"/>
        </w:rPr>
        <w:t>AI &amp; Machine Learning Engineer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AI/ML Solutions: Designed Generative AI and Machine Learning solutions in Python for fraud detection and transaction analysis.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Banking Assistant: Developed an Azure OpenAI and GPT-powered assistant for customer query automation, improving response accuracy by 45%.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Fraud Risk: Built Python ML models for transaction anomaly and fraud-risk scoring.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Environment: Python, Azure OpenAI, LangChain, FAISS, Scikit-learn, SQL, Snowflake, Power BI, Docker, Git</w:t>
      </w:r>
    </w:p>
    <w:p>
      <w:pPr>
        <w:tabs>
          <w:tab w:pos="9360" w:val="right"/>
        </w:tabs>
      </w:pPr>
      <w:r>
        <w:rPr>
          <w:b/>
          <w:sz w:val="20"/>
        </w:rPr>
        <w:t>Olive Crypto Solutions</w:t>
      </w:r>
      <w:r>
        <w:tab/>
      </w:r>
      <w:r>
        <w:rPr>
          <w:sz w:val="20"/>
        </w:rPr>
        <w:t>Jun 2022 - Dec 2023</w:t>
      </w:r>
    </w:p>
    <w:p>
      <w:r>
        <w:rPr>
          <w:i/>
          <w:sz w:val="20"/>
        </w:rPr>
        <w:t>AI &amp; Machine Learning Engineer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Generative AI: Designed AI solutions for an India-based banking client covering customer onboarding and KYC/AML support.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Risk &amp; Fraud Models: Built Python ML models for credit risk scoring and UPI-based payment anomaly detection.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Environment: Python, OpenAI GPT, LangChain, ChromaDB, Scikit-learn, SQL, SpaCy, NLTK, Flask, FastAPI, AWS</w:t>
      </w:r>
    </w:p>
    <w:p>
      <w:pPr>
        <w:tabs>
          <w:tab w:pos="9360" w:val="right"/>
        </w:tabs>
      </w:pPr>
      <w:r>
        <w:rPr>
          <w:b/>
          <w:sz w:val="20"/>
        </w:rPr>
        <w:t>Olive Crypto Solutions</w:t>
      </w:r>
      <w:r>
        <w:tab/>
      </w:r>
      <w:r>
        <w:rPr>
          <w:sz w:val="20"/>
        </w:rPr>
        <w:t>Jan 2022 - May 2022</w:t>
      </w:r>
    </w:p>
    <w:p>
      <w:r>
        <w:rPr>
          <w:i/>
          <w:sz w:val="20"/>
        </w:rPr>
        <w:t>Python Developer Intern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Data Pipelines: Assisted in building and testing Python scripts and data pipelines for banking data ingestion.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Data Validation: Wrote SQL queries and Python Pandas/NumPy utilities to validate structured banking datasets.</w:t>
      </w:r>
    </w:p>
    <w:p>
      <w:pPr>
        <w:numPr>
          <w:ilvl w:val="1"/>
          <w:numId w:val="2"/>
        </w:numPr>
        <w:ind w:left="720" w:hanging="360"/>
      </w:pPr>
      <w:r>
        <w:rPr>
          <w:sz w:val="20"/>
        </w:rPr>
        <w:t>Environment: Python, Pandas, NumPy, SQL, Git, REST APIs</w:t>
      </w:r>
    </w:p>
    <w:p>
      <w:pPr>
        <w:pStyle w:val="Heading1"/>
      </w:pPr>
      <w:r>
        <w:t>EDUCATION</w:t>
      </w:r>
    </w:p>
    <w:p>
      <w:pPr>
        <w:numPr>
          <w:ilvl w:val="0"/>
          <w:numId w:val="3"/>
        </w:numPr>
        <w:ind w:left="360" w:hanging="360"/>
      </w:pPr>
      <w:r>
        <w:rPr>
          <w:sz w:val="20"/>
        </w:rPr>
        <w:t>University of Southern Mississippi, USA</w:t>
      </w:r>
    </w:p>
    <w:p>
      <w:r>
        <w:rPr>
          <w:i/>
          <w:sz w:val="20"/>
        </w:rPr>
        <w:t>Master's in Computer Science</w:t>
      </w:r>
    </w:p>
    <w:p>
      <w:pPr>
        <w:numPr>
          <w:ilvl w:val="1"/>
          <w:numId w:val="4"/>
        </w:numPr>
        <w:ind w:left="720" w:hanging="360"/>
      </w:pPr>
      <w:r>
        <w:rPr>
          <w:sz w:val="20"/>
        </w:rPr>
        <w:t>Relevant Coursework: Machine Learning, Artificial Intelligence, Natural Language Processing, Deep Learning</w:t>
      </w:r>
    </w:p>
    <w:p>
      <w:pPr>
        <w:numPr>
          <w:ilvl w:val="0"/>
          <w:numId w:val="3"/>
        </w:numPr>
        <w:ind w:left="360" w:hanging="360"/>
      </w:pPr>
      <w:r>
        <w:rPr>
          <w:sz w:val="20"/>
        </w:rPr>
        <w:t>Lakki Reddy Bali Reddy Engineering College</w:t>
      </w:r>
    </w:p>
    <w:p>
      <w:r>
        <w:rPr>
          <w:i/>
          <w:sz w:val="20"/>
        </w:rPr>
        <w:t>Bachelor's in Engineering</w:t>
      </w:r>
    </w:p>
    <w:p>
      <w:pPr>
        <w:numPr>
          <w:ilvl w:val="1"/>
          <w:numId w:val="4"/>
        </w:numPr>
        <w:ind w:left="720" w:hanging="360"/>
      </w:pPr>
      <w:r>
        <w:rPr>
          <w:sz w:val="20"/>
        </w:rPr>
        <w:t>Relevant Coursework: Python Programming, Database Management Systems, Data Structures, Software Engineering</w:t>
      </w:r>
    </w:p>
    <w:p>
      <w:pPr>
        <w:pStyle w:val="Heading1"/>
      </w:pPr>
      <w:r>
        <w:t>CERTIFICATIONS</w:t>
      </w:r>
    </w:p>
    <w:p>
      <w:pPr>
        <w:numPr>
          <w:ilvl w:val="0"/>
          <w:numId w:val="5"/>
        </w:numPr>
        <w:ind w:left="360" w:hanging="360"/>
      </w:pPr>
      <w:r>
        <w:rPr>
          <w:sz w:val="20"/>
        </w:rPr>
        <w:t>AWS Certified Cloud Practitioner</w:t>
      </w:r>
    </w:p>
    <w:p>
      <w:pPr>
        <w:numPr>
          <w:ilvl w:val="0"/>
          <w:numId w:val="5"/>
        </w:numPr>
        <w:ind w:left="360" w:hanging="360"/>
      </w:pPr>
      <w:r>
        <w:rPr>
          <w:sz w:val="20"/>
        </w:rPr>
        <w:t>Microsoft Azure AI Engineer Associate</w:t>
      </w:r>
    </w:p>
    <w:p>
      <w:pPr>
        <w:numPr>
          <w:ilvl w:val="0"/>
          <w:numId w:val="5"/>
        </w:numPr>
        <w:ind w:left="360" w:hanging="360"/>
      </w:pPr>
      <w:r>
        <w:rPr>
          <w:sz w:val="20"/>
        </w:rPr>
        <w:t>Prompt Engineering for Generative AI (Coursera / DeepLearning.AI)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jayavula195@gmail.com" TargetMode="External"/><Relationship Id="rId10" Type="http://schemas.openxmlformats.org/officeDocument/2006/relationships/hyperlink" Target="https://linkedin.com/in/srinivasa-ajay-avula-75219721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