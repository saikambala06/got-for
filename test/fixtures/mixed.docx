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OKAFOR</w:t>
      </w:r>
    </w:p>
    <w:p>
      <w:r>
        <w:t>marcus.okafor@mail.com | +1 415 555 0134 | Seattle, WA</w:t>
      </w:r>
    </w:p>
    <w:p>
      <w:r>
        <w:rPr>
          <w:b/>
          <w:sz w:val="26"/>
        </w:rPr>
        <w:t>WORK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Staff Data Engineer</w:t>
            </w:r>
          </w:p>
          <w:p>
            <w:r>
              <w:rPr>
                <w:i/>
              </w:rPr>
              <w:t>Snowflake, Seattle, WA</w:t>
            </w:r>
          </w:p>
        </w:tc>
        <w:tc>
          <w:tcPr>
            <w:tcW w:type="dxa" w:w="4320"/>
          </w:tcPr>
          <w:p>
            <w:r>
              <w:t>April 2021 - Present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Engineer</w:t>
            </w:r>
          </w:p>
          <w:p>
            <w:r>
              <w:rPr>
                <w:i/>
              </w:rPr>
              <w:t>Zillow, Seattle, WA</w:t>
            </w:r>
          </w:p>
        </w:tc>
        <w:tc>
          <w:tcPr>
            <w:tcW w:type="dxa" w:w="4320"/>
          </w:tcPr>
          <w:p>
            <w:r>
              <w:t>July 2018 - March 2021</w:t>
            </w:r>
          </w:p>
        </w:tc>
      </w:tr>
    </w:tbl>
    <w:p>
      <w:r>
        <w:rPr>
          <w:b/>
          <w:sz w:val="26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MS Computer Science</w:t>
            </w:r>
          </w:p>
          <w:p>
            <w:r>
              <w:rPr>
                <w:i/>
              </w:rPr>
              <w:t>University of Washington</w:t>
            </w:r>
          </w:p>
        </w:tc>
        <w:tc>
          <w:tcPr>
            <w:tcW w:type="dxa" w:w="4320"/>
          </w:tcPr>
          <w:p>
            <w:r>
              <w:t>2016 - 2018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